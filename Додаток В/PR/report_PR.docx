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5D53" w:rsidRDefault="008E6BB4">
      <w:pPr>
        <w:pStyle w:val="aa"/>
      </w:pPr>
      <w:r>
        <w:t>Metrics and Visualizations Report</w:t>
      </w:r>
    </w:p>
    <w:p w:rsidR="00745D53" w:rsidRDefault="008E6BB4">
      <w:pPr>
        <w:pStyle w:val="1"/>
      </w:pPr>
      <w:r>
        <w:t>Core Concepts</w:t>
      </w:r>
    </w:p>
    <w:p w:rsidR="00745D53" w:rsidRDefault="008E6BB4">
      <w:r>
        <w:t>Code generation, Computer programming, Programming, Software development, Software engineering, Source code</w:t>
      </w:r>
    </w:p>
    <w:p w:rsidR="00745D53" w:rsidRDefault="008E6BB4">
      <w:pPr>
        <w:pStyle w:val="1"/>
      </w:pPr>
      <w:r>
        <w:t>Visualizations</w:t>
      </w:r>
    </w:p>
    <w:p w:rsidR="00745D53" w:rsidRDefault="008E6BB4">
      <w:r>
        <w:t>trend_raw_Avg_Pairwise_Sim.png</w:t>
      </w:r>
    </w:p>
    <w:p w:rsidR="00745D53" w:rsidRDefault="008E6BB4">
      <w:r>
        <w:rPr>
          <w:noProof/>
        </w:rPr>
        <w:drawing>
          <wp:inline distT="0" distB="0" distL="0" distR="0">
            <wp:extent cx="4572000" cy="25735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raw_Avg_Pairwise_Si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D53" w:rsidRDefault="008E6BB4">
      <w:r>
        <w:t>trend_raw_Semantic_Drift.png</w:t>
      </w:r>
    </w:p>
    <w:p w:rsidR="00745D53" w:rsidRDefault="008E6BB4">
      <w:r>
        <w:rPr>
          <w:noProof/>
        </w:rPr>
        <w:drawing>
          <wp:inline distT="0" distB="0" distL="0" distR="0">
            <wp:extent cx="4572000" cy="25967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raw_Semantic_Drif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D53" w:rsidRDefault="008E6BB4">
      <w:r>
        <w:t>trend_raw_Core_Proximity_%.png</w:t>
      </w:r>
    </w:p>
    <w:p w:rsidR="00745D53" w:rsidRDefault="008E6BB4">
      <w:r>
        <w:rPr>
          <w:noProof/>
        </w:rPr>
        <w:lastRenderedPageBreak/>
        <w:drawing>
          <wp:inline distT="0" distB="0" distL="0" distR="0">
            <wp:extent cx="4572000" cy="25735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raw_Core_Proximity_%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D53" w:rsidRDefault="008E6BB4">
      <w:r>
        <w:t>trend_raw_Diversity.png</w:t>
      </w:r>
    </w:p>
    <w:p w:rsidR="00745D53" w:rsidRDefault="008E6BB4">
      <w:r>
        <w:rPr>
          <w:noProof/>
        </w:rPr>
        <w:drawing>
          <wp:inline distT="0" distB="0" distL="0" distR="0">
            <wp:extent cx="4572000" cy="25976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raw_Divers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D53" w:rsidRDefault="008E6BB4">
      <w:r>
        <w:t>trend_raw_Topical_Diversity_Entropy.png</w:t>
      </w:r>
    </w:p>
    <w:p w:rsidR="00745D53" w:rsidRDefault="008E6BB4">
      <w:r>
        <w:rPr>
          <w:noProof/>
        </w:rPr>
        <w:lastRenderedPageBreak/>
        <w:drawing>
          <wp:inline distT="0" distB="0" distL="0" distR="0">
            <wp:extent cx="4572000" cy="25967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raw_Topical_Diversity_Entrop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D53" w:rsidRDefault="008E6BB4">
      <w:r>
        <w:t>radar_3percent.png</w:t>
      </w:r>
    </w:p>
    <w:p w:rsidR="00745D53" w:rsidRDefault="008E6BB4">
      <w:r>
        <w:rPr>
          <w:noProof/>
        </w:rPr>
        <w:drawing>
          <wp:inline distT="0" distB="0" distL="0" distR="0">
            <wp:extent cx="4572000" cy="36060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_3perc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D53" w:rsidRDefault="008E6BB4">
      <w:r>
        <w:t>radar_NegBinomial.png</w:t>
      </w:r>
    </w:p>
    <w:p w:rsidR="00745D53" w:rsidRDefault="008E6BB4">
      <w:r>
        <w:rPr>
          <w:noProof/>
        </w:rPr>
        <w:lastRenderedPageBreak/>
        <w:drawing>
          <wp:inline distT="0" distB="0" distL="0" distR="0">
            <wp:extent cx="4572000" cy="36026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_NegBinomi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D53" w:rsidRDefault="008E6BB4">
      <w:r>
        <w:t>radar_NormalPoisson.png</w:t>
      </w:r>
    </w:p>
    <w:p w:rsidR="00745D53" w:rsidRDefault="008E6BB4">
      <w:r>
        <w:rPr>
          <w:noProof/>
        </w:rPr>
        <w:drawing>
          <wp:inline distT="0" distB="0" distL="0" distR="0">
            <wp:extent cx="4572000" cy="35372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_NormalPois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D53" w:rsidRDefault="008E6BB4">
      <w:r>
        <w:t>radar_NegBetaBinomial.png</w:t>
      </w:r>
    </w:p>
    <w:p w:rsidR="00745D53" w:rsidRDefault="008E6BB4">
      <w:r>
        <w:rPr>
          <w:noProof/>
        </w:rPr>
        <w:lastRenderedPageBreak/>
        <w:drawing>
          <wp:inline distT="0" distB="0" distL="0" distR="0">
            <wp:extent cx="4572000" cy="35485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_NegBetaBinom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4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D53" w:rsidRDefault="008E6BB4">
      <w:r>
        <w:t>topical_diversity_entropy_heatmap.png</w:t>
      </w:r>
    </w:p>
    <w:p w:rsidR="00745D53" w:rsidRDefault="008E6BB4">
      <w:r>
        <w:rPr>
          <w:noProof/>
        </w:rPr>
        <w:drawing>
          <wp:inline distT="0" distB="0" distL="0" distR="0">
            <wp:extent cx="4572000" cy="353515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ical_diversity_entropy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D53" w:rsidRDefault="008E6BB4">
      <w:r>
        <w:t>concept_counts_log.png</w:t>
      </w:r>
    </w:p>
    <w:p w:rsidR="00745D53" w:rsidRDefault="008E6BB4">
      <w:r>
        <w:rPr>
          <w:noProof/>
        </w:rPr>
        <w:lastRenderedPageBreak/>
        <w:drawing>
          <wp:inline distT="0" distB="0" distL="0" distR="0">
            <wp:extent cx="4572000" cy="272223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counts_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D53" w:rsidRDefault="008E6BB4">
      <w:r>
        <w:t>pca_3percent.png</w:t>
      </w:r>
    </w:p>
    <w:p w:rsidR="00745D53" w:rsidRDefault="008E6BB4">
      <w:r>
        <w:rPr>
          <w:noProof/>
        </w:rPr>
        <w:drawing>
          <wp:inline distT="0" distB="0" distL="0" distR="0">
            <wp:extent cx="4572000" cy="4572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3perc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D53" w:rsidRDefault="008E6BB4">
      <w:r>
        <w:t>pca_NegBinomial.png</w:t>
      </w:r>
    </w:p>
    <w:p w:rsidR="00745D53" w:rsidRDefault="008E6BB4">
      <w:r>
        <w:rPr>
          <w:noProof/>
        </w:rPr>
        <w:lastRenderedPageBreak/>
        <w:drawing>
          <wp:inline distT="0" distB="0" distL="0" distR="0">
            <wp:extent cx="4572000" cy="4572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NegBinomi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D53" w:rsidRDefault="008E6BB4">
      <w:r>
        <w:t>pca_NormalPoisson.png</w:t>
      </w:r>
    </w:p>
    <w:p w:rsidR="00745D53" w:rsidRDefault="008E6BB4">
      <w:r>
        <w:rPr>
          <w:noProof/>
        </w:rPr>
        <w:lastRenderedPageBreak/>
        <w:drawing>
          <wp:inline distT="0" distB="0" distL="0" distR="0">
            <wp:extent cx="4572000" cy="4572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NormalPoiss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D53" w:rsidRDefault="008E6BB4">
      <w:r>
        <w:t>pca_NegBetaBinomial.png</w:t>
      </w:r>
    </w:p>
    <w:p w:rsidR="00745D53" w:rsidRDefault="008E6BB4">
      <w:r>
        <w:rPr>
          <w:noProof/>
        </w:rPr>
        <w:lastRenderedPageBreak/>
        <w:drawing>
          <wp:inline distT="0" distB="0" distL="0" distR="0">
            <wp:extent cx="4572000" cy="4572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NegBetaBinomi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D53" w:rsidRDefault="008E6BB4">
      <w:r>
        <w:t>pca_combined.png</w:t>
      </w:r>
    </w:p>
    <w:p w:rsidR="00745D53" w:rsidRDefault="008E6BB4">
      <w:r>
        <w:rPr>
          <w:noProof/>
        </w:rPr>
        <w:lastRenderedPageBreak/>
        <w:drawing>
          <wp:inline distT="0" distB="0" distL="0" distR="0">
            <wp:extent cx="4572000" cy="4572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combin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D53" w:rsidRDefault="008E6BB4">
      <w:r>
        <w:t>alignment_scores.png</w:t>
      </w:r>
    </w:p>
    <w:p w:rsidR="00745D53" w:rsidRDefault="008E6BB4">
      <w:bookmarkStart w:id="0" w:name="_GoBack"/>
      <w:bookmarkEnd w:id="0"/>
      <w:r>
        <w:rPr>
          <w:noProof/>
        </w:rPr>
        <w:lastRenderedPageBreak/>
        <w:drawing>
          <wp:inline distT="0" distB="0" distL="0" distR="0">
            <wp:extent cx="4572000" cy="384135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Concept_Count_two_panels_deg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D53" w:rsidRDefault="008E6BB4">
      <w:r>
        <w:t>deltas_Avg_Pairwise_Sim_two_panels_deg2.png</w:t>
      </w:r>
    </w:p>
    <w:p w:rsidR="00745D53" w:rsidRDefault="008E6BB4">
      <w:r>
        <w:rPr>
          <w:noProof/>
        </w:rPr>
        <w:drawing>
          <wp:inline distT="0" distB="0" distL="0" distR="0">
            <wp:extent cx="4572000" cy="384135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Avg_Pairwise_Sim_two_panels_deg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D53" w:rsidRDefault="008E6BB4">
      <w:r>
        <w:lastRenderedPageBreak/>
        <w:t>deltas_Semantic_Drift_two_panels_deg2.png</w:t>
      </w:r>
    </w:p>
    <w:p w:rsidR="00745D53" w:rsidRDefault="008E6BB4">
      <w:r>
        <w:rPr>
          <w:noProof/>
        </w:rPr>
        <w:drawing>
          <wp:inline distT="0" distB="0" distL="0" distR="0">
            <wp:extent cx="4572000" cy="384135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Semantic_Drift_two_panels_deg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D53" w:rsidRDefault="008E6BB4">
      <w:r>
        <w:t>deltas_Core_Proximity_%_two_panels_deg2.png</w:t>
      </w:r>
    </w:p>
    <w:p w:rsidR="00745D53" w:rsidRDefault="008E6BB4">
      <w:r>
        <w:rPr>
          <w:noProof/>
        </w:rPr>
        <w:lastRenderedPageBreak/>
        <w:drawing>
          <wp:inline distT="0" distB="0" distL="0" distR="0">
            <wp:extent cx="4572000" cy="384135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Core_Proximity_%_two_panels_deg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D53" w:rsidRDefault="008E6BB4">
      <w:r>
        <w:t>deltas_Diversity_two_panels_deg2.png</w:t>
      </w:r>
    </w:p>
    <w:p w:rsidR="00745D53" w:rsidRDefault="008E6BB4">
      <w:r>
        <w:rPr>
          <w:noProof/>
        </w:rPr>
        <w:drawing>
          <wp:inline distT="0" distB="0" distL="0" distR="0">
            <wp:extent cx="4572000" cy="384135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Diversity_two_panels_deg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D53" w:rsidRDefault="008E6BB4">
      <w:r>
        <w:lastRenderedPageBreak/>
        <w:t>deltas_Topical_</w:t>
      </w:r>
      <w:r>
        <w:t>Diversity_Entropy_two_panels_deg2.png</w:t>
      </w:r>
    </w:p>
    <w:p w:rsidR="00745D53" w:rsidRDefault="008E6BB4">
      <w:r>
        <w:rPr>
          <w:noProof/>
        </w:rPr>
        <w:drawing>
          <wp:inline distT="0" distB="0" distL="0" distR="0">
            <wp:extent cx="4572000" cy="384135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s_Topical_Diversity_Entropy_two_panels_deg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D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5D53"/>
    <w:rsid w:val="008E6B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6D6F9AB-2C24-4C27-92DA-FE22AF87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1724F5-F9AB-4061-810B-A51A8A722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549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Yaroslav Khrolenko</cp:lastModifiedBy>
  <cp:revision>2</cp:revision>
  <dcterms:created xsi:type="dcterms:W3CDTF">2013-12-23T23:15:00Z</dcterms:created>
  <dcterms:modified xsi:type="dcterms:W3CDTF">2026-08-31T20:05:00Z</dcterms:modified>
  <cp:category/>
</cp:coreProperties>
</file>